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DE29AB"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5A0FC6">
        <w:br/>
      </w:r>
      <w:r w:rsidRPr="3378EA2B">
        <w:rPr>
          <w:rFonts w:ascii="Arial" w:eastAsia="Arial" w:hAnsi="Arial" w:cs="Arial"/>
          <w:b/>
          <w:bCs/>
          <w:sz w:val="32"/>
          <w:szCs w:val="32"/>
        </w:rPr>
        <w:t>Report Template</w:t>
      </w:r>
    </w:p>
    <w:p w14:paraId="672A6659" w14:textId="77777777" w:rsidR="00DE29AB" w:rsidRDefault="005A0FC6" w:rsidP="3378EA2B">
      <w:pPr>
        <w:rPr>
          <w:rFonts w:ascii="Arial" w:eastAsia="Arial" w:hAnsi="Arial" w:cs="Arial"/>
        </w:rPr>
      </w:pPr>
      <w:r>
        <w:br/>
      </w:r>
    </w:p>
    <w:p w14:paraId="32A36C38" w14:textId="2E297611" w:rsidR="00DE29AB" w:rsidRDefault="3378EA2B" w:rsidP="00F77887">
      <w:pPr>
        <w:pStyle w:val="Heading1"/>
        <w:numPr>
          <w:ilvl w:val="0"/>
          <w:numId w:val="10"/>
        </w:numPr>
        <w:rPr>
          <w:rFonts w:ascii="Arial" w:eastAsia="Arial" w:hAnsi="Arial" w:cs="Arial"/>
          <w:color w:val="auto"/>
        </w:rPr>
      </w:pPr>
      <w:r w:rsidRPr="3378EA2B">
        <w:rPr>
          <w:rFonts w:ascii="Arial" w:eastAsia="Arial" w:hAnsi="Arial" w:cs="Arial"/>
          <w:color w:val="auto"/>
        </w:rPr>
        <w:t>Introduction</w:t>
      </w:r>
    </w:p>
    <w:p w14:paraId="18BDD5E0" w14:textId="77777777" w:rsidR="00F77887" w:rsidRPr="00F77887" w:rsidRDefault="00F77887" w:rsidP="00F77887">
      <w:pPr>
        <w:numPr>
          <w:ilvl w:val="0"/>
          <w:numId w:val="12"/>
        </w:numPr>
        <w:shd w:val="clear" w:color="auto" w:fill="FFFFFF"/>
        <w:spacing w:before="100" w:beforeAutospacing="1" w:after="100" w:afterAutospacing="1" w:line="240" w:lineRule="auto"/>
        <w:rPr>
          <w:rFonts w:ascii="DM Sans" w:eastAsia="Times New Roman" w:hAnsi="DM Sans" w:cs="Times New Roman"/>
          <w:color w:val="000000"/>
          <w:sz w:val="24"/>
          <w:szCs w:val="24"/>
          <w:lang w:val="en-IN" w:eastAsia="en-IN"/>
        </w:rPr>
      </w:pPr>
      <w:r w:rsidRPr="00F77887">
        <w:rPr>
          <w:rFonts w:ascii="DM Sans" w:eastAsia="Times New Roman" w:hAnsi="DM Sans" w:cs="Times New Roman"/>
          <w:color w:val="000000"/>
          <w:sz w:val="24"/>
          <w:szCs w:val="24"/>
          <w:lang w:val="en-IN" w:eastAsia="en-IN"/>
        </w:rPr>
        <w:t>Key patterns and anomalies detected in the dataset.</w:t>
      </w:r>
    </w:p>
    <w:p w14:paraId="45C2B85C" w14:textId="77777777" w:rsidR="00F77887" w:rsidRPr="00F77887" w:rsidRDefault="00F77887" w:rsidP="00F77887">
      <w:pPr>
        <w:numPr>
          <w:ilvl w:val="0"/>
          <w:numId w:val="12"/>
        </w:numPr>
        <w:shd w:val="clear" w:color="auto" w:fill="FFFFFF"/>
        <w:spacing w:before="100" w:beforeAutospacing="1" w:after="100" w:afterAutospacing="1" w:line="240" w:lineRule="auto"/>
        <w:rPr>
          <w:rFonts w:ascii="DM Sans" w:eastAsia="Times New Roman" w:hAnsi="DM Sans" w:cs="Times New Roman"/>
          <w:color w:val="000000"/>
          <w:sz w:val="24"/>
          <w:szCs w:val="24"/>
          <w:lang w:val="en-IN" w:eastAsia="en-IN"/>
        </w:rPr>
      </w:pPr>
      <w:r w:rsidRPr="00F77887">
        <w:rPr>
          <w:rFonts w:ascii="DM Sans" w:eastAsia="Times New Roman" w:hAnsi="DM Sans" w:cs="Times New Roman"/>
          <w:color w:val="000000"/>
          <w:sz w:val="24"/>
          <w:szCs w:val="24"/>
          <w:lang w:val="en-IN" w:eastAsia="en-IN"/>
        </w:rPr>
        <w:t>A summary of missing values and how they were handled.</w:t>
      </w:r>
    </w:p>
    <w:p w14:paraId="5A276DEC" w14:textId="77777777" w:rsidR="00F77887" w:rsidRPr="00F77887" w:rsidRDefault="00F77887" w:rsidP="00F77887">
      <w:pPr>
        <w:numPr>
          <w:ilvl w:val="0"/>
          <w:numId w:val="12"/>
        </w:numPr>
        <w:shd w:val="clear" w:color="auto" w:fill="FFFFFF"/>
        <w:spacing w:before="100" w:beforeAutospacing="1" w:after="100" w:afterAutospacing="1" w:line="240" w:lineRule="auto"/>
        <w:rPr>
          <w:rFonts w:ascii="DM Sans" w:eastAsia="Times New Roman" w:hAnsi="DM Sans" w:cs="Times New Roman"/>
          <w:color w:val="000000"/>
          <w:sz w:val="24"/>
          <w:szCs w:val="24"/>
          <w:lang w:val="en-IN" w:eastAsia="en-IN"/>
        </w:rPr>
      </w:pPr>
      <w:r w:rsidRPr="00F77887">
        <w:rPr>
          <w:rFonts w:ascii="DM Sans" w:eastAsia="Times New Roman" w:hAnsi="DM Sans" w:cs="Times New Roman"/>
          <w:color w:val="000000"/>
          <w:sz w:val="24"/>
          <w:szCs w:val="24"/>
          <w:lang w:val="en-IN" w:eastAsia="en-IN"/>
        </w:rPr>
        <w:t>Risk indicators that may impact delinquency predictions.</w:t>
      </w:r>
    </w:p>
    <w:p w14:paraId="5F1C37D1" w14:textId="77777777" w:rsidR="00DE29AB"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271DC243" w14:textId="77777777" w:rsidR="00DE29AB" w:rsidRDefault="3378EA2B" w:rsidP="3378EA2B">
      <w:pPr>
        <w:rPr>
          <w:rFonts w:ascii="Arial" w:eastAsia="Arial" w:hAnsi="Arial" w:cs="Arial"/>
        </w:rPr>
      </w:pPr>
      <w:r w:rsidRPr="3378EA2B">
        <w:rPr>
          <w:rFonts w:ascii="Arial" w:eastAsia="Arial" w:hAnsi="Arial" w:cs="Arial"/>
        </w:rPr>
        <w:t>This section summarizes the dataset, including the number of records, key variables, and data types. It also highlights any anomalies, duplicates, or inconsistencies observed during the initial review.</w:t>
      </w:r>
    </w:p>
    <w:p w14:paraId="503AF596" w14:textId="77777777" w:rsidR="00DE29AB" w:rsidRDefault="3378EA2B" w:rsidP="3378EA2B">
      <w:pPr>
        <w:rPr>
          <w:rFonts w:ascii="Arial" w:eastAsia="Arial" w:hAnsi="Arial" w:cs="Arial"/>
        </w:rPr>
      </w:pPr>
      <w:r w:rsidRPr="3378EA2B">
        <w:rPr>
          <w:rFonts w:ascii="Arial" w:eastAsia="Arial" w:hAnsi="Arial" w:cs="Arial"/>
        </w:rPr>
        <w:t>Key dataset attributes:</w:t>
      </w:r>
    </w:p>
    <w:p w14:paraId="42B2C3E9" w14:textId="6DC40D37" w:rsidR="00DE29AB" w:rsidRDefault="3378EA2B" w:rsidP="3378EA2B">
      <w:pPr>
        <w:rPr>
          <w:rFonts w:ascii="Arial" w:eastAsia="Arial" w:hAnsi="Arial" w:cs="Arial"/>
        </w:rPr>
      </w:pPr>
      <w:r w:rsidRPr="3378EA2B">
        <w:rPr>
          <w:rFonts w:ascii="Arial" w:eastAsia="Arial" w:hAnsi="Arial" w:cs="Arial"/>
        </w:rPr>
        <w:t>- Number of records: [</w:t>
      </w:r>
      <w:r w:rsidR="00F77887">
        <w:rPr>
          <w:rFonts w:ascii="Arial" w:eastAsia="Arial" w:hAnsi="Arial" w:cs="Arial"/>
        </w:rPr>
        <w:t>501</w:t>
      </w:r>
      <w:r w:rsidRPr="3378EA2B">
        <w:rPr>
          <w:rFonts w:ascii="Arial" w:eastAsia="Arial" w:hAnsi="Arial" w:cs="Arial"/>
        </w:rPr>
        <w:t>]</w:t>
      </w:r>
    </w:p>
    <w:p w14:paraId="66D18F34" w14:textId="493E2507" w:rsidR="00DE29AB" w:rsidRDefault="3378EA2B" w:rsidP="3378EA2B">
      <w:pPr>
        <w:rPr>
          <w:rFonts w:ascii="Arial" w:eastAsia="Arial" w:hAnsi="Arial" w:cs="Arial"/>
        </w:rPr>
      </w:pPr>
      <w:r w:rsidRPr="3378EA2B">
        <w:rPr>
          <w:rFonts w:ascii="Arial" w:eastAsia="Arial" w:hAnsi="Arial" w:cs="Arial"/>
        </w:rPr>
        <w:t>- Key variables: [</w:t>
      </w:r>
      <w:r w:rsidR="00F77887">
        <w:rPr>
          <w:rFonts w:ascii="Arial" w:eastAsia="Arial" w:hAnsi="Arial" w:cs="Arial"/>
        </w:rPr>
        <w:t>no of variables-18, A-</w:t>
      </w:r>
      <w:r w:rsidR="00DE3228">
        <w:rPr>
          <w:rFonts w:ascii="Arial" w:eastAsia="Arial" w:hAnsi="Arial" w:cs="Arial"/>
        </w:rPr>
        <w:t>Customer_ID,B-Age,C-Income,D-Credit_Score,E-Credit_Utilization,F-Missed_Payments,G-Delinquent_Account,H-Loan_Balance,I-Debt_to_Income,J-Employment,k-Account_Tenure,L-Credi_Card,M-Location,N-Month_1,</w:t>
      </w:r>
      <w:r w:rsidR="00DE3228" w:rsidRPr="00DE3228">
        <w:rPr>
          <w:rFonts w:ascii="Arial" w:eastAsia="Arial" w:hAnsi="Arial" w:cs="Arial"/>
        </w:rPr>
        <w:t xml:space="preserve"> </w:t>
      </w:r>
      <w:r w:rsidR="00DE3228">
        <w:rPr>
          <w:rFonts w:ascii="Arial" w:eastAsia="Arial" w:hAnsi="Arial" w:cs="Arial"/>
        </w:rPr>
        <w:t>O</w:t>
      </w:r>
      <w:r w:rsidR="00DE3228">
        <w:rPr>
          <w:rFonts w:ascii="Arial" w:eastAsia="Arial" w:hAnsi="Arial" w:cs="Arial"/>
        </w:rPr>
        <w:t>-Month_</w:t>
      </w:r>
      <w:r w:rsidR="00DE3228">
        <w:rPr>
          <w:rFonts w:ascii="Arial" w:eastAsia="Arial" w:hAnsi="Arial" w:cs="Arial"/>
        </w:rPr>
        <w:t>2</w:t>
      </w:r>
      <w:r w:rsidR="00DE3228">
        <w:rPr>
          <w:rFonts w:ascii="Arial" w:eastAsia="Arial" w:hAnsi="Arial" w:cs="Arial"/>
        </w:rPr>
        <w:t>,</w:t>
      </w:r>
      <w:r w:rsidR="00DE3228" w:rsidRPr="00DE3228">
        <w:rPr>
          <w:rFonts w:ascii="Arial" w:eastAsia="Arial" w:hAnsi="Arial" w:cs="Arial"/>
        </w:rPr>
        <w:t xml:space="preserve"> </w:t>
      </w:r>
      <w:r w:rsidR="00DE3228">
        <w:rPr>
          <w:rFonts w:ascii="Arial" w:eastAsia="Arial" w:hAnsi="Arial" w:cs="Arial"/>
        </w:rPr>
        <w:t>P</w:t>
      </w:r>
      <w:r w:rsidR="00DE3228">
        <w:rPr>
          <w:rFonts w:ascii="Arial" w:eastAsia="Arial" w:hAnsi="Arial" w:cs="Arial"/>
        </w:rPr>
        <w:t>-Month_</w:t>
      </w:r>
      <w:r w:rsidR="00DE3228">
        <w:rPr>
          <w:rFonts w:ascii="Arial" w:eastAsia="Arial" w:hAnsi="Arial" w:cs="Arial"/>
        </w:rPr>
        <w:t>3</w:t>
      </w:r>
      <w:r w:rsidR="00DE3228">
        <w:rPr>
          <w:rFonts w:ascii="Arial" w:eastAsia="Arial" w:hAnsi="Arial" w:cs="Arial"/>
        </w:rPr>
        <w:t>,</w:t>
      </w:r>
      <w:r w:rsidR="00DE3228" w:rsidRPr="00DE3228">
        <w:rPr>
          <w:rFonts w:ascii="Arial" w:eastAsia="Arial" w:hAnsi="Arial" w:cs="Arial"/>
        </w:rPr>
        <w:t xml:space="preserve"> </w:t>
      </w:r>
      <w:r w:rsidR="00DE3228">
        <w:rPr>
          <w:rFonts w:ascii="Arial" w:eastAsia="Arial" w:hAnsi="Arial" w:cs="Arial"/>
        </w:rPr>
        <w:t>Q</w:t>
      </w:r>
      <w:r w:rsidR="00DE3228">
        <w:rPr>
          <w:rFonts w:ascii="Arial" w:eastAsia="Arial" w:hAnsi="Arial" w:cs="Arial"/>
        </w:rPr>
        <w:t>-Month_</w:t>
      </w:r>
      <w:r w:rsidR="00DE3228">
        <w:rPr>
          <w:rFonts w:ascii="Arial" w:eastAsia="Arial" w:hAnsi="Arial" w:cs="Arial"/>
        </w:rPr>
        <w:t>4</w:t>
      </w:r>
      <w:r w:rsidR="00DE3228">
        <w:rPr>
          <w:rFonts w:ascii="Arial" w:eastAsia="Arial" w:hAnsi="Arial" w:cs="Arial"/>
        </w:rPr>
        <w:t>,</w:t>
      </w:r>
      <w:r w:rsidR="00DE3228" w:rsidRPr="00DE3228">
        <w:rPr>
          <w:rFonts w:ascii="Arial" w:eastAsia="Arial" w:hAnsi="Arial" w:cs="Arial"/>
        </w:rPr>
        <w:t xml:space="preserve"> </w:t>
      </w:r>
      <w:r w:rsidR="00DE3228">
        <w:rPr>
          <w:rFonts w:ascii="Arial" w:eastAsia="Arial" w:hAnsi="Arial" w:cs="Arial"/>
        </w:rPr>
        <w:t>R</w:t>
      </w:r>
      <w:r w:rsidR="00DE3228">
        <w:rPr>
          <w:rFonts w:ascii="Arial" w:eastAsia="Arial" w:hAnsi="Arial" w:cs="Arial"/>
        </w:rPr>
        <w:t>-Month_</w:t>
      </w:r>
      <w:r w:rsidR="00DE3228">
        <w:rPr>
          <w:rFonts w:ascii="Arial" w:eastAsia="Arial" w:hAnsi="Arial" w:cs="Arial"/>
        </w:rPr>
        <w:t>5</w:t>
      </w:r>
      <w:r w:rsidR="00DE3228">
        <w:rPr>
          <w:rFonts w:ascii="Arial" w:eastAsia="Arial" w:hAnsi="Arial" w:cs="Arial"/>
        </w:rPr>
        <w:t>,</w:t>
      </w:r>
      <w:r w:rsidR="00DE3228" w:rsidRPr="00DE3228">
        <w:rPr>
          <w:rFonts w:ascii="Arial" w:eastAsia="Arial" w:hAnsi="Arial" w:cs="Arial"/>
        </w:rPr>
        <w:t xml:space="preserve"> </w:t>
      </w:r>
      <w:r w:rsidR="00DE3228">
        <w:rPr>
          <w:rFonts w:ascii="Arial" w:eastAsia="Arial" w:hAnsi="Arial" w:cs="Arial"/>
        </w:rPr>
        <w:t>S</w:t>
      </w:r>
      <w:r w:rsidR="00DE3228">
        <w:rPr>
          <w:rFonts w:ascii="Arial" w:eastAsia="Arial" w:hAnsi="Arial" w:cs="Arial"/>
        </w:rPr>
        <w:t>-Month_</w:t>
      </w:r>
      <w:r w:rsidR="00DE3228">
        <w:rPr>
          <w:rFonts w:ascii="Arial" w:eastAsia="Arial" w:hAnsi="Arial" w:cs="Arial"/>
        </w:rPr>
        <w:t>6</w:t>
      </w:r>
      <w:r w:rsidR="00DE3228">
        <w:rPr>
          <w:rFonts w:ascii="Arial" w:eastAsia="Arial" w:hAnsi="Arial" w:cs="Arial"/>
        </w:rPr>
        <w:t>,</w:t>
      </w:r>
      <w:r w:rsidR="00DE3228">
        <w:rPr>
          <w:rFonts w:ascii="Arial" w:eastAsia="Arial" w:hAnsi="Arial" w:cs="Arial"/>
        </w:rPr>
        <w:t>T-Risk</w:t>
      </w:r>
      <w:r w:rsidRPr="3378EA2B">
        <w:rPr>
          <w:rFonts w:ascii="Arial" w:eastAsia="Arial" w:hAnsi="Arial" w:cs="Arial"/>
        </w:rPr>
        <w:t>]</w:t>
      </w:r>
    </w:p>
    <w:p w14:paraId="1713A2A9" w14:textId="1C0D6C0C" w:rsidR="00DE29AB" w:rsidRDefault="3378EA2B" w:rsidP="3378EA2B">
      <w:pPr>
        <w:rPr>
          <w:rFonts w:ascii="Arial" w:eastAsia="Arial" w:hAnsi="Arial" w:cs="Arial"/>
        </w:rPr>
      </w:pPr>
      <w:r w:rsidRPr="3378EA2B">
        <w:rPr>
          <w:rFonts w:ascii="Arial" w:eastAsia="Arial" w:hAnsi="Arial" w:cs="Arial"/>
        </w:rPr>
        <w:t xml:space="preserve">- Data types: [Categorical, </w:t>
      </w:r>
      <w:proofErr w:type="spellStart"/>
      <w:proofErr w:type="gramStart"/>
      <w:r w:rsidRPr="3378EA2B">
        <w:rPr>
          <w:rFonts w:ascii="Arial" w:eastAsia="Arial" w:hAnsi="Arial" w:cs="Arial"/>
        </w:rPr>
        <w:t>Numerical,</w:t>
      </w:r>
      <w:r w:rsidR="00DE3228">
        <w:rPr>
          <w:rFonts w:ascii="Arial" w:eastAsia="Arial" w:hAnsi="Arial" w:cs="Arial"/>
        </w:rPr>
        <w:t>String</w:t>
      </w:r>
      <w:proofErr w:type="spellEnd"/>
      <w:proofErr w:type="gramEnd"/>
      <w:r w:rsidRPr="3378EA2B">
        <w:rPr>
          <w:rFonts w:ascii="Arial" w:eastAsia="Arial" w:hAnsi="Arial" w:cs="Arial"/>
        </w:rPr>
        <w:t>]</w:t>
      </w:r>
    </w:p>
    <w:p w14:paraId="5A7A0835" w14:textId="77777777" w:rsidR="00DE29AB"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2657B9B7" w14:textId="77777777" w:rsidR="00DE29AB" w:rsidRDefault="3378EA2B" w:rsidP="3378EA2B">
      <w:pPr>
        <w:rPr>
          <w:rFonts w:ascii="Arial" w:eastAsia="Arial" w:hAnsi="Arial" w:cs="Arial"/>
        </w:rPr>
      </w:pPr>
      <w:r w:rsidRPr="3378EA2B">
        <w:rPr>
          <w:rFonts w:ascii="Arial" w:eastAsia="Arial" w:hAnsi="Arial" w:cs="Arial"/>
        </w:rPr>
        <w:t>Identifying and addressing missing data is critical to ensuring model accuracy. This section outlines missing values in the dataset, the approach taken to handle them, and justifications for the chosen method.</w:t>
      </w:r>
    </w:p>
    <w:p w14:paraId="2E9C6CD3" w14:textId="77777777" w:rsidR="00DE29AB" w:rsidRDefault="3378EA2B" w:rsidP="3378EA2B">
      <w:pPr>
        <w:rPr>
          <w:rFonts w:ascii="Arial" w:eastAsia="Arial" w:hAnsi="Arial" w:cs="Arial"/>
        </w:rPr>
      </w:pPr>
      <w:r w:rsidRPr="3378EA2B">
        <w:rPr>
          <w:rFonts w:ascii="Arial" w:eastAsia="Arial" w:hAnsi="Arial" w:cs="Arial"/>
        </w:rPr>
        <w:t>Key missing data findings:</w:t>
      </w:r>
    </w:p>
    <w:p w14:paraId="5ECE428D" w14:textId="77F8B9BD" w:rsidR="00DE29AB" w:rsidRDefault="3378EA2B" w:rsidP="3378EA2B">
      <w:pPr>
        <w:rPr>
          <w:rFonts w:ascii="Arial" w:eastAsia="Arial" w:hAnsi="Arial" w:cs="Arial"/>
        </w:rPr>
      </w:pPr>
      <w:r w:rsidRPr="3378EA2B">
        <w:rPr>
          <w:rFonts w:ascii="Arial" w:eastAsia="Arial" w:hAnsi="Arial" w:cs="Arial"/>
        </w:rPr>
        <w:t>- Variables with missing values: [</w:t>
      </w:r>
      <w:r w:rsidR="00DE3228">
        <w:rPr>
          <w:rFonts w:ascii="Arial" w:eastAsia="Arial" w:hAnsi="Arial" w:cs="Arial"/>
        </w:rPr>
        <w:t xml:space="preserve">Income, </w:t>
      </w:r>
      <w:proofErr w:type="spellStart"/>
      <w:r w:rsidR="00DE3228">
        <w:rPr>
          <w:rFonts w:ascii="Arial" w:eastAsia="Arial" w:hAnsi="Arial" w:cs="Arial"/>
        </w:rPr>
        <w:t>Credit_</w:t>
      </w:r>
      <w:proofErr w:type="gramStart"/>
      <w:r w:rsidR="00DE3228">
        <w:rPr>
          <w:rFonts w:ascii="Arial" w:eastAsia="Arial" w:hAnsi="Arial" w:cs="Arial"/>
        </w:rPr>
        <w:t>Score</w:t>
      </w:r>
      <w:proofErr w:type="spellEnd"/>
      <w:r w:rsidR="00DE3228">
        <w:rPr>
          <w:rFonts w:ascii="Arial" w:eastAsia="Arial" w:hAnsi="Arial" w:cs="Arial"/>
        </w:rPr>
        <w:t xml:space="preserve">,  </w:t>
      </w:r>
      <w:proofErr w:type="spellStart"/>
      <w:r w:rsidR="00DE3228">
        <w:rPr>
          <w:rFonts w:ascii="Arial" w:eastAsia="Arial" w:hAnsi="Arial" w:cs="Arial"/>
        </w:rPr>
        <w:t>Loan</w:t>
      </w:r>
      <w:proofErr w:type="gramEnd"/>
      <w:r w:rsidR="00DE3228">
        <w:rPr>
          <w:rFonts w:ascii="Arial" w:eastAsia="Arial" w:hAnsi="Arial" w:cs="Arial"/>
        </w:rPr>
        <w:t>_Balance</w:t>
      </w:r>
      <w:proofErr w:type="spellEnd"/>
      <w:r w:rsidRPr="3378EA2B">
        <w:rPr>
          <w:rFonts w:ascii="Arial" w:eastAsia="Arial" w:hAnsi="Arial" w:cs="Arial"/>
        </w:rPr>
        <w:t>]</w:t>
      </w:r>
    </w:p>
    <w:p w14:paraId="13777320" w14:textId="1BFA8E62" w:rsidR="00DE29AB" w:rsidRDefault="3378EA2B" w:rsidP="3378EA2B">
      <w:pPr>
        <w:rPr>
          <w:rFonts w:ascii="Arial" w:eastAsia="Arial" w:hAnsi="Arial" w:cs="Arial"/>
        </w:rPr>
      </w:pPr>
      <w:r w:rsidRPr="3378EA2B">
        <w:rPr>
          <w:rFonts w:ascii="Arial" w:eastAsia="Arial" w:hAnsi="Arial" w:cs="Arial"/>
        </w:rPr>
        <w:t>- Missing data treatment: [</w:t>
      </w:r>
      <w:r w:rsidR="00DE3228">
        <w:rPr>
          <w:rFonts w:ascii="Arial" w:eastAsia="Arial" w:hAnsi="Arial" w:cs="Arial"/>
        </w:rPr>
        <w:t xml:space="preserve"> Income-Median, </w:t>
      </w:r>
      <w:proofErr w:type="spellStart"/>
      <w:r w:rsidR="00DE3228">
        <w:rPr>
          <w:rFonts w:ascii="Arial" w:eastAsia="Arial" w:hAnsi="Arial" w:cs="Arial"/>
        </w:rPr>
        <w:t>Credit_score</w:t>
      </w:r>
      <w:proofErr w:type="spellEnd"/>
      <w:r w:rsidR="00DE3228">
        <w:rPr>
          <w:rFonts w:ascii="Arial" w:eastAsia="Arial" w:hAnsi="Arial" w:cs="Arial"/>
        </w:rPr>
        <w:t xml:space="preserve"> -Median, L </w:t>
      </w:r>
      <w:proofErr w:type="spellStart"/>
      <w:r w:rsidR="00DE3228">
        <w:rPr>
          <w:rFonts w:ascii="Arial" w:eastAsia="Arial" w:hAnsi="Arial" w:cs="Arial"/>
        </w:rPr>
        <w:t>oan_Balance</w:t>
      </w:r>
      <w:proofErr w:type="spellEnd"/>
      <w:r w:rsidR="00DE3228">
        <w:rPr>
          <w:rFonts w:ascii="Arial" w:eastAsia="Arial" w:hAnsi="Arial" w:cs="Arial"/>
        </w:rPr>
        <w:t xml:space="preserve">-Median, </w:t>
      </w:r>
      <w:proofErr w:type="spellStart"/>
      <w:r w:rsidR="00DE3228">
        <w:rPr>
          <w:rFonts w:ascii="Arial" w:eastAsia="Arial" w:hAnsi="Arial" w:cs="Arial"/>
        </w:rPr>
        <w:t>special_case</w:t>
      </w:r>
      <w:proofErr w:type="spellEnd"/>
      <w:r w:rsidR="00DE3228">
        <w:rPr>
          <w:rFonts w:ascii="Arial" w:eastAsia="Arial" w:hAnsi="Arial" w:cs="Arial"/>
        </w:rPr>
        <w:t xml:space="preserve">: if </w:t>
      </w:r>
      <w:proofErr w:type="spellStart"/>
      <w:r w:rsidR="00DE3228">
        <w:rPr>
          <w:rFonts w:ascii="Arial" w:eastAsia="Arial" w:hAnsi="Arial" w:cs="Arial"/>
        </w:rPr>
        <w:t>delinquent_Account</w:t>
      </w:r>
      <w:proofErr w:type="spellEnd"/>
      <w:r w:rsidR="00DE3228">
        <w:rPr>
          <w:rFonts w:ascii="Arial" w:eastAsia="Arial" w:hAnsi="Arial" w:cs="Arial"/>
        </w:rPr>
        <w:t xml:space="preserve"> was 0 I filled it </w:t>
      </w:r>
      <w:proofErr w:type="spellStart"/>
      <w:r w:rsidR="00DE3228">
        <w:rPr>
          <w:rFonts w:ascii="Arial" w:eastAsia="Arial" w:hAnsi="Arial" w:cs="Arial"/>
        </w:rPr>
        <w:t>Loan_Balance</w:t>
      </w:r>
      <w:proofErr w:type="spellEnd"/>
      <w:r w:rsidR="00DE3228">
        <w:rPr>
          <w:rFonts w:ascii="Arial" w:eastAsia="Arial" w:hAnsi="Arial" w:cs="Arial"/>
        </w:rPr>
        <w:t xml:space="preserve"> with 0</w:t>
      </w:r>
      <w:proofErr w:type="gramStart"/>
      <w:r w:rsidR="00DE3228">
        <w:rPr>
          <w:rFonts w:ascii="Arial" w:eastAsia="Arial" w:hAnsi="Arial" w:cs="Arial"/>
        </w:rPr>
        <w:t xml:space="preserve">. </w:t>
      </w:r>
      <w:r w:rsidRPr="3378EA2B">
        <w:rPr>
          <w:rFonts w:ascii="Arial" w:eastAsia="Arial" w:hAnsi="Arial" w:cs="Arial"/>
        </w:rPr>
        <w:t>]</w:t>
      </w:r>
      <w:proofErr w:type="gramEnd"/>
    </w:p>
    <w:p w14:paraId="42D602DA" w14:textId="77777777" w:rsidR="00DE29AB" w:rsidRDefault="3378EA2B" w:rsidP="3378EA2B">
      <w:pPr>
        <w:pStyle w:val="Heading1"/>
        <w:rPr>
          <w:rFonts w:ascii="Arial" w:eastAsia="Arial" w:hAnsi="Arial" w:cs="Arial"/>
          <w:color w:val="auto"/>
        </w:rPr>
      </w:pPr>
      <w:r w:rsidRPr="3378EA2B">
        <w:rPr>
          <w:rFonts w:ascii="Arial" w:eastAsia="Arial" w:hAnsi="Arial" w:cs="Arial"/>
          <w:color w:val="auto"/>
        </w:rPr>
        <w:lastRenderedPageBreak/>
        <w:t>4. Key Findings and Risk Indicators</w:t>
      </w:r>
    </w:p>
    <w:p w14:paraId="1CAEF71F" w14:textId="77777777" w:rsidR="00DE29AB" w:rsidRDefault="3378EA2B" w:rsidP="3378EA2B">
      <w:pPr>
        <w:rPr>
          <w:rFonts w:ascii="Arial" w:eastAsia="Arial" w:hAnsi="Arial" w:cs="Arial"/>
        </w:rPr>
      </w:pPr>
      <w:r w:rsidRPr="3378EA2B">
        <w:rPr>
          <w:rFonts w:ascii="Arial" w:eastAsia="Arial" w:hAnsi="Arial" w:cs="Arial"/>
        </w:rPr>
        <w:t>This section identifies trends and patterns that may indicate risk factors for delinquency. Feature relationships and statistical correlations are explored to uncover insights relevant to predictive modeling.</w:t>
      </w:r>
    </w:p>
    <w:p w14:paraId="0154A5A7" w14:textId="77777777" w:rsidR="00DE29AB" w:rsidRDefault="3378EA2B" w:rsidP="3378EA2B">
      <w:pPr>
        <w:rPr>
          <w:rFonts w:ascii="Arial" w:eastAsia="Arial" w:hAnsi="Arial" w:cs="Arial"/>
        </w:rPr>
      </w:pPr>
      <w:r w:rsidRPr="3378EA2B">
        <w:rPr>
          <w:rFonts w:ascii="Arial" w:eastAsia="Arial" w:hAnsi="Arial" w:cs="Arial"/>
        </w:rPr>
        <w:t>Key findings:</w:t>
      </w:r>
    </w:p>
    <w:p w14:paraId="0597957F" w14:textId="19965BD0" w:rsidR="00DE29AB" w:rsidRDefault="3378EA2B" w:rsidP="3378EA2B">
      <w:pPr>
        <w:rPr>
          <w:rFonts w:ascii="Arial" w:eastAsia="Arial" w:hAnsi="Arial" w:cs="Arial"/>
        </w:rPr>
      </w:pPr>
      <w:r w:rsidRPr="3378EA2B">
        <w:rPr>
          <w:rFonts w:ascii="Arial" w:eastAsia="Arial" w:hAnsi="Arial" w:cs="Arial"/>
        </w:rPr>
        <w:t>- Correlations observed between key variables: [</w:t>
      </w:r>
      <w:r w:rsidR="00DE3228">
        <w:rPr>
          <w:rFonts w:ascii="Arial" w:eastAsia="Arial" w:hAnsi="Arial" w:cs="Arial"/>
        </w:rPr>
        <w:t>Loan_Balance&gt;</w:t>
      </w:r>
      <w:proofErr w:type="gramStart"/>
      <w:r w:rsidR="00DE3228">
        <w:rPr>
          <w:rFonts w:ascii="Arial" w:eastAsia="Arial" w:hAnsi="Arial" w:cs="Arial"/>
        </w:rPr>
        <w:t>Income,</w:t>
      </w:r>
      <w:r w:rsidR="00740638">
        <w:rPr>
          <w:rFonts w:ascii="Arial" w:eastAsia="Arial" w:hAnsi="Arial" w:cs="Arial"/>
        </w:rPr>
        <w:t>Employment</w:t>
      </w:r>
      <w:proofErr w:type="gramEnd"/>
      <w:r w:rsidR="00740638">
        <w:rPr>
          <w:rFonts w:ascii="Arial" w:eastAsia="Arial" w:hAnsi="Arial" w:cs="Arial"/>
        </w:rPr>
        <w:t>-</w:t>
      </w:r>
      <w:proofErr w:type="gramStart"/>
      <w:r w:rsidR="00740638">
        <w:rPr>
          <w:rFonts w:ascii="Arial" w:eastAsia="Arial" w:hAnsi="Arial" w:cs="Arial"/>
        </w:rPr>
        <w:t>Unemployed,Retired</w:t>
      </w:r>
      <w:proofErr w:type="gramEnd"/>
      <w:r w:rsidR="00740638">
        <w:rPr>
          <w:rFonts w:ascii="Arial" w:eastAsia="Arial" w:hAnsi="Arial" w:cs="Arial"/>
        </w:rPr>
        <w:t>,Credit_Score&gt;</w:t>
      </w:r>
      <w:proofErr w:type="gramStart"/>
      <w:r w:rsidR="00740638">
        <w:rPr>
          <w:rFonts w:ascii="Arial" w:eastAsia="Arial" w:hAnsi="Arial" w:cs="Arial"/>
        </w:rPr>
        <w:t>300,Missed</w:t>
      </w:r>
      <w:proofErr w:type="gramEnd"/>
      <w:r w:rsidR="00740638">
        <w:rPr>
          <w:rFonts w:ascii="Arial" w:eastAsia="Arial" w:hAnsi="Arial" w:cs="Arial"/>
        </w:rPr>
        <w:t>_Payments&gt;</w:t>
      </w:r>
      <w:proofErr w:type="gramStart"/>
      <w:r w:rsidR="00740638">
        <w:rPr>
          <w:rFonts w:ascii="Arial" w:eastAsia="Arial" w:hAnsi="Arial" w:cs="Arial"/>
        </w:rPr>
        <w:t>3,These</w:t>
      </w:r>
      <w:proofErr w:type="gramEnd"/>
      <w:r w:rsidR="00740638">
        <w:rPr>
          <w:rFonts w:ascii="Arial" w:eastAsia="Arial" w:hAnsi="Arial" w:cs="Arial"/>
        </w:rPr>
        <w:t xml:space="preserve"> are all at high risk.</w:t>
      </w:r>
      <w:r w:rsidRPr="3378EA2B">
        <w:rPr>
          <w:rFonts w:ascii="Arial" w:eastAsia="Arial" w:hAnsi="Arial" w:cs="Arial"/>
        </w:rPr>
        <w:t>]</w:t>
      </w:r>
    </w:p>
    <w:p w14:paraId="696F8385" w14:textId="77777777" w:rsidR="00740638" w:rsidRDefault="3378EA2B" w:rsidP="3378EA2B">
      <w:pPr>
        <w:rPr>
          <w:rFonts w:ascii="Arial" w:eastAsia="Arial" w:hAnsi="Arial" w:cs="Arial"/>
        </w:rPr>
      </w:pPr>
      <w:r w:rsidRPr="3378EA2B">
        <w:rPr>
          <w:rFonts w:ascii="Arial" w:eastAsia="Arial" w:hAnsi="Arial" w:cs="Arial"/>
        </w:rPr>
        <w:t>- Unexpected anomalies: [</w:t>
      </w:r>
      <w:proofErr w:type="gramStart"/>
      <w:r w:rsidR="00740638">
        <w:rPr>
          <w:rFonts w:ascii="Arial" w:eastAsia="Arial" w:hAnsi="Arial" w:cs="Arial"/>
        </w:rPr>
        <w:t>1.Some</w:t>
      </w:r>
      <w:proofErr w:type="gramEnd"/>
      <w:r w:rsidR="00740638">
        <w:rPr>
          <w:rFonts w:ascii="Arial" w:eastAsia="Arial" w:hAnsi="Arial" w:cs="Arial"/>
        </w:rPr>
        <w:t xml:space="preserve"> employed are also have huge balance</w:t>
      </w:r>
    </w:p>
    <w:p w14:paraId="62F06E2A" w14:textId="1620CDC2" w:rsidR="00DE29AB" w:rsidRDefault="00740638" w:rsidP="3378EA2B">
      <w:pPr>
        <w:rPr>
          <w:rFonts w:ascii="Arial" w:eastAsia="Arial" w:hAnsi="Arial" w:cs="Arial"/>
        </w:rPr>
      </w:pPr>
      <w:r>
        <w:rPr>
          <w:rFonts w:ascii="Arial" w:eastAsia="Arial" w:hAnsi="Arial" w:cs="Arial"/>
        </w:rPr>
        <w:t xml:space="preserve">2. </w:t>
      </w:r>
      <w:proofErr w:type="spellStart"/>
      <w:r>
        <w:rPr>
          <w:rFonts w:ascii="Arial" w:eastAsia="Arial" w:hAnsi="Arial" w:cs="Arial"/>
        </w:rPr>
        <w:t>Missed_payments</w:t>
      </w:r>
      <w:proofErr w:type="spellEnd"/>
      <w:r>
        <w:rPr>
          <w:rFonts w:ascii="Arial" w:eastAsia="Arial" w:hAnsi="Arial" w:cs="Arial"/>
        </w:rPr>
        <w:t xml:space="preserve"> must be considered seriously.</w:t>
      </w:r>
      <w:r w:rsidR="3378EA2B" w:rsidRPr="3378EA2B">
        <w:rPr>
          <w:rFonts w:ascii="Arial" w:eastAsia="Arial" w:hAnsi="Arial" w:cs="Arial"/>
        </w:rPr>
        <w:t>]</w:t>
      </w:r>
    </w:p>
    <w:p w14:paraId="723692B8" w14:textId="77777777" w:rsidR="00DE29AB"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67451E16" w14:textId="77777777" w:rsidR="00DE29AB" w:rsidRDefault="3378EA2B" w:rsidP="3378EA2B">
      <w:pPr>
        <w:rPr>
          <w:rFonts w:ascii="Arial" w:eastAsia="Arial" w:hAnsi="Arial" w:cs="Arial"/>
        </w:rPr>
      </w:pPr>
      <w:r w:rsidRPr="3378EA2B">
        <w:rPr>
          <w:rFonts w:ascii="Arial" w:eastAsia="Arial" w:hAnsi="Arial" w:cs="Arial"/>
        </w:rPr>
        <w:t>Generative AI tools were used to summarize the dataset, impute missing data, and detect patterns. This section documents AI-generated insights and the prompts used to obtain results.</w:t>
      </w:r>
    </w:p>
    <w:p w14:paraId="080892BD" w14:textId="77777777" w:rsidR="00DE29AB" w:rsidRDefault="3378EA2B" w:rsidP="3378EA2B">
      <w:pPr>
        <w:rPr>
          <w:rFonts w:ascii="Arial" w:eastAsia="Arial" w:hAnsi="Arial" w:cs="Arial"/>
        </w:rPr>
      </w:pPr>
      <w:r w:rsidRPr="3378EA2B">
        <w:rPr>
          <w:rFonts w:ascii="Arial" w:eastAsia="Arial" w:hAnsi="Arial" w:cs="Arial"/>
        </w:rPr>
        <w:t>Example AI prompts used:</w:t>
      </w:r>
    </w:p>
    <w:p w14:paraId="3A873C58" w14:textId="7D70EBAB" w:rsidR="00740638" w:rsidRPr="00740638" w:rsidRDefault="00740638" w:rsidP="00740638">
      <w:pPr>
        <w:pStyle w:val="ListParagraph"/>
        <w:numPr>
          <w:ilvl w:val="0"/>
          <w:numId w:val="13"/>
        </w:numPr>
        <w:rPr>
          <w:rFonts w:ascii="Arial" w:eastAsia="Arial" w:hAnsi="Arial" w:cs="Arial"/>
        </w:rPr>
      </w:pPr>
      <w:r w:rsidRPr="00740638">
        <w:rPr>
          <w:rFonts w:ascii="Arial" w:eastAsia="Arial" w:hAnsi="Arial" w:cs="Arial"/>
        </w:rPr>
        <w:t>H</w:t>
      </w:r>
      <w:r w:rsidRPr="00740638">
        <w:rPr>
          <w:rFonts w:ascii="Arial" w:eastAsia="Arial" w:hAnsi="Arial" w:cs="Arial"/>
        </w:rPr>
        <w:t>ow to find key indicator</w:t>
      </w:r>
      <w:r>
        <w:rPr>
          <w:rFonts w:ascii="Arial" w:eastAsia="Arial" w:hAnsi="Arial" w:cs="Arial"/>
        </w:rPr>
        <w:t>s</w:t>
      </w:r>
      <w:r w:rsidRPr="00740638">
        <w:rPr>
          <w:rFonts w:ascii="Arial" w:eastAsia="Arial" w:hAnsi="Arial" w:cs="Arial"/>
        </w:rPr>
        <w:t xml:space="preserve"> and high-risks</w:t>
      </w:r>
    </w:p>
    <w:p w14:paraId="36970ED3" w14:textId="76F64A98" w:rsidR="00740638" w:rsidRPr="00740638" w:rsidRDefault="00740638" w:rsidP="00740638">
      <w:pPr>
        <w:pStyle w:val="ListParagraph"/>
        <w:numPr>
          <w:ilvl w:val="0"/>
          <w:numId w:val="13"/>
        </w:numPr>
        <w:rPr>
          <w:rFonts w:ascii="Arial" w:eastAsia="Arial" w:hAnsi="Arial" w:cs="Arial"/>
        </w:rPr>
      </w:pPr>
      <w:r w:rsidRPr="00740638">
        <w:rPr>
          <w:rFonts w:ascii="Arial" w:eastAsia="Arial" w:hAnsi="Arial" w:cs="Arial"/>
        </w:rPr>
        <w:t>T</w:t>
      </w:r>
      <w:r w:rsidRPr="00740638">
        <w:rPr>
          <w:rFonts w:ascii="Arial" w:eastAsia="Arial" w:hAnsi="Arial" w:cs="Arial"/>
        </w:rPr>
        <w:t>o impu</w:t>
      </w:r>
      <w:r w:rsidRPr="00740638">
        <w:rPr>
          <w:rFonts w:ascii="Arial" w:eastAsia="Arial" w:hAnsi="Arial" w:cs="Arial"/>
        </w:rPr>
        <w:t>t</w:t>
      </w:r>
      <w:r w:rsidRPr="00740638">
        <w:rPr>
          <w:rFonts w:ascii="Arial" w:eastAsia="Arial" w:hAnsi="Arial" w:cs="Arial"/>
        </w:rPr>
        <w:t>e missing values in excel for delinquency prediction dataset</w:t>
      </w:r>
    </w:p>
    <w:p w14:paraId="1065B625" w14:textId="77777777" w:rsidR="00DE29AB"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67EEFEB3" w14:textId="248655E0" w:rsidR="3378EA2B" w:rsidRDefault="3378EA2B" w:rsidP="3378EA2B">
      <w:pPr>
        <w:rPr>
          <w:rFonts w:ascii="Arial" w:eastAsia="Arial" w:hAnsi="Arial" w:cs="Arial"/>
        </w:rPr>
      </w:pPr>
    </w:p>
    <w:p w14:paraId="1F5F0195" w14:textId="7CCFF2AF" w:rsidR="00740638" w:rsidRDefault="00740638" w:rsidP="3378EA2B">
      <w:pPr>
        <w:rPr>
          <w:rFonts w:ascii="Arial" w:eastAsia="Arial" w:hAnsi="Arial" w:cs="Arial"/>
        </w:rPr>
      </w:pPr>
      <w:r>
        <w:rPr>
          <w:rFonts w:ascii="Arial" w:eastAsia="Arial" w:hAnsi="Arial" w:cs="Arial"/>
        </w:rPr>
        <w:t xml:space="preserve">-I think we need to be cautious about </w:t>
      </w:r>
      <w:proofErr w:type="gramStart"/>
      <w:r>
        <w:rPr>
          <w:rFonts w:ascii="Arial" w:eastAsia="Arial" w:hAnsi="Arial" w:cs="Arial"/>
        </w:rPr>
        <w:t>high risk</w:t>
      </w:r>
      <w:proofErr w:type="gramEnd"/>
      <w:r>
        <w:rPr>
          <w:rFonts w:ascii="Arial" w:eastAsia="Arial" w:hAnsi="Arial" w:cs="Arial"/>
        </w:rPr>
        <w:t xml:space="preserve"> people.</w:t>
      </w:r>
    </w:p>
    <w:p w14:paraId="43604659" w14:textId="5B938CBC" w:rsidR="0063066B" w:rsidRDefault="00740638" w:rsidP="3378EA2B">
      <w:pPr>
        <w:rPr>
          <w:rFonts w:ascii="Arial" w:eastAsia="Arial" w:hAnsi="Arial" w:cs="Arial"/>
        </w:rPr>
      </w:pPr>
      <w:r>
        <w:rPr>
          <w:rFonts w:ascii="Arial" w:eastAsia="Arial" w:hAnsi="Arial" w:cs="Arial"/>
        </w:rPr>
        <w:t>-</w:t>
      </w:r>
      <w:r w:rsidR="0063066B">
        <w:rPr>
          <w:rFonts w:ascii="Arial" w:eastAsia="Arial" w:hAnsi="Arial" w:cs="Arial"/>
        </w:rPr>
        <w:t>Loans for student must be given under parents who are employed.</w:t>
      </w:r>
    </w:p>
    <w:p w14:paraId="58B06EC8" w14:textId="41C3CC7C" w:rsidR="0063066B" w:rsidRDefault="0063066B" w:rsidP="3378EA2B">
      <w:pPr>
        <w:rPr>
          <w:rFonts w:ascii="Arial" w:eastAsia="Arial" w:hAnsi="Arial" w:cs="Arial"/>
        </w:rPr>
      </w:pPr>
      <w:r>
        <w:rPr>
          <w:rFonts w:ascii="Arial" w:eastAsia="Arial" w:hAnsi="Arial" w:cs="Arial"/>
        </w:rPr>
        <w:t xml:space="preserve">-Bottom 50% are </w:t>
      </w:r>
      <w:proofErr w:type="spellStart"/>
      <w:r>
        <w:rPr>
          <w:rFonts w:ascii="Arial" w:eastAsia="Arial" w:hAnsi="Arial" w:cs="Arial"/>
        </w:rPr>
        <w:t>low_score</w:t>
      </w:r>
      <w:proofErr w:type="spellEnd"/>
      <w:r>
        <w:rPr>
          <w:rFonts w:ascii="Arial" w:eastAsia="Arial" w:hAnsi="Arial" w:cs="Arial"/>
        </w:rPr>
        <w:t xml:space="preserve"> in credit card.</w:t>
      </w:r>
    </w:p>
    <w:p w14:paraId="062222AC" w14:textId="0CE4ADF1" w:rsidR="0063066B" w:rsidRDefault="0063066B" w:rsidP="3378EA2B">
      <w:pPr>
        <w:rPr>
          <w:rFonts w:ascii="Arial" w:eastAsia="Arial" w:hAnsi="Arial" w:cs="Arial"/>
        </w:rPr>
      </w:pPr>
      <w:r>
        <w:rPr>
          <w:rFonts w:ascii="Arial" w:eastAsia="Arial" w:hAnsi="Arial" w:cs="Arial"/>
        </w:rPr>
        <w:t>-To avoid these we need to check their salary range and give them loan.</w:t>
      </w:r>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70DE1"/>
    <w:multiLevelType w:val="multilevel"/>
    <w:tmpl w:val="388A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F2839"/>
    <w:multiLevelType w:val="hybridMultilevel"/>
    <w:tmpl w:val="5CB60908"/>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CC3B5D"/>
    <w:multiLevelType w:val="hybridMultilevel"/>
    <w:tmpl w:val="A6C8D15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6D6BA2"/>
    <w:multiLevelType w:val="hybridMultilevel"/>
    <w:tmpl w:val="0C1CF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1048817">
    <w:abstractNumId w:val="8"/>
  </w:num>
  <w:num w:numId="2" w16cid:durableId="35083547">
    <w:abstractNumId w:val="6"/>
  </w:num>
  <w:num w:numId="3" w16cid:durableId="1914780098">
    <w:abstractNumId w:val="5"/>
  </w:num>
  <w:num w:numId="4" w16cid:durableId="1894997517">
    <w:abstractNumId w:val="4"/>
  </w:num>
  <w:num w:numId="5" w16cid:durableId="872840056">
    <w:abstractNumId w:val="7"/>
  </w:num>
  <w:num w:numId="6" w16cid:durableId="1140997933">
    <w:abstractNumId w:val="3"/>
  </w:num>
  <w:num w:numId="7" w16cid:durableId="1864435412">
    <w:abstractNumId w:val="2"/>
  </w:num>
  <w:num w:numId="8" w16cid:durableId="854877559">
    <w:abstractNumId w:val="1"/>
  </w:num>
  <w:num w:numId="9" w16cid:durableId="1742289305">
    <w:abstractNumId w:val="0"/>
  </w:num>
  <w:num w:numId="10" w16cid:durableId="789325728">
    <w:abstractNumId w:val="11"/>
  </w:num>
  <w:num w:numId="11" w16cid:durableId="778180036">
    <w:abstractNumId w:val="9"/>
  </w:num>
  <w:num w:numId="12" w16cid:durableId="1111129447">
    <w:abstractNumId w:val="10"/>
  </w:num>
  <w:num w:numId="13" w16cid:durableId="5770591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A5"/>
    <w:rsid w:val="00034616"/>
    <w:rsid w:val="0006063C"/>
    <w:rsid w:val="0015074B"/>
    <w:rsid w:val="0029639D"/>
    <w:rsid w:val="00326F90"/>
    <w:rsid w:val="005A0FC6"/>
    <w:rsid w:val="0063066B"/>
    <w:rsid w:val="00740638"/>
    <w:rsid w:val="00AA1D8D"/>
    <w:rsid w:val="00B47730"/>
    <w:rsid w:val="00CB0664"/>
    <w:rsid w:val="00DE29AB"/>
    <w:rsid w:val="00DE3228"/>
    <w:rsid w:val="00F77887"/>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4583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Jayaram</cp:lastModifiedBy>
  <cp:revision>2</cp:revision>
  <dcterms:created xsi:type="dcterms:W3CDTF">2025-07-24T13:07:00Z</dcterms:created>
  <dcterms:modified xsi:type="dcterms:W3CDTF">2025-07-24T13:07:00Z</dcterms:modified>
  <cp:category/>
</cp:coreProperties>
</file>